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Rapport</w:t>
      </w:r>
    </w:p>
    <w:p>
      <w:pPr>
        <w:pStyle w:val="Heading1"/>
      </w:pPr>
      <w:r>
        <w:t>Introduction</w:t>
      </w:r>
    </w:p>
    <w:p>
      <w:r>
        <w:t>[Contenu de la section 'Introduction' a completer]</w:t>
      </w:r>
    </w:p>
    <w:p>
      <w:pPr>
        <w:pStyle w:val="Heading1"/>
      </w:pPr>
      <w:r>
        <w:t>Contenu</w:t>
      </w:r>
    </w:p>
    <w:p>
      <w:r>
        <w:t>[Contenu de la section 'Contenu' a completer]</w:t>
      </w:r>
    </w:p>
    <w:p>
      <w:pPr>
        <w:pStyle w:val="Heading1"/>
      </w:pPr>
      <w:r>
        <w:t>Conclusion</w:t>
      </w:r>
    </w:p>
    <w:p>
      <w:r>
        <w:t>[Contenu de la section 'Conclusion' a completer]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